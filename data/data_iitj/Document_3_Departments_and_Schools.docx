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3</w:t>
      </w:r>
    </w:p>
    <w:p>
      <w:r>
        <w:t>Departments, Schools, Research Areas &amp; Career Opportunities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Departments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Students &amp; Applicants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with expanded explanations</w:t>
            </w:r>
          </w:p>
        </w:tc>
      </w:tr>
    </w:tbl>
    <w:p>
      <w:pPr>
        <w:pStyle w:val="Heading2"/>
      </w:pPr>
      <w:r>
        <w:t>Computer Science &amp; Engineering</w:t>
      </w:r>
    </w:p>
    <w:p>
      <w:r>
        <w:t>The Computer Science &amp;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Cyber Security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Software Engineering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Software Engineer</w:t>
      </w:r>
    </w:p>
    <w:p>
      <w:pPr>
        <w:pStyle w:val="ListBullet"/>
      </w:pPr>
      <w:r>
        <w:t>ML Engineer</w:t>
      </w:r>
    </w:p>
    <w:p>
      <w:pPr>
        <w:pStyle w:val="ListBullet"/>
      </w:pPr>
      <w:r>
        <w:t>Research Scientist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Electrical Engineering</w:t>
      </w:r>
    </w:p>
    <w:p>
      <w:r>
        <w:t>The Electrical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Power Systems</w:t>
      </w:r>
    </w:p>
    <w:p>
      <w:pPr>
        <w:pStyle w:val="ListBullet"/>
      </w:pPr>
      <w:r>
        <w:t>VLSI</w:t>
      </w:r>
    </w:p>
    <w:p>
      <w:pPr>
        <w:pStyle w:val="ListBullet"/>
      </w:pPr>
      <w:r>
        <w:t>Embedded Systems</w:t>
      </w:r>
    </w:p>
    <w:p>
      <w:pPr>
        <w:pStyle w:val="ListBullet"/>
      </w:pPr>
      <w:r>
        <w:t>Signal Processing</w:t>
      </w:r>
    </w:p>
    <w:p>
      <w:pPr>
        <w:pStyle w:val="ListBullet"/>
      </w:pPr>
      <w:r>
        <w:t>IoT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Core Electronics</w:t>
      </w:r>
    </w:p>
    <w:p>
      <w:pPr>
        <w:pStyle w:val="ListBullet"/>
      </w:pPr>
      <w:r>
        <w:t>Semiconductor</w:t>
      </w:r>
    </w:p>
    <w:p>
      <w:pPr>
        <w:pStyle w:val="ListBullet"/>
      </w:pPr>
      <w:r>
        <w:t>Power</w:t>
      </w:r>
    </w:p>
    <w:p>
      <w:pPr>
        <w:pStyle w:val="ListBullet"/>
      </w:pPr>
      <w:r>
        <w:t>Higher Studies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Mechanical Engineering</w:t>
      </w:r>
    </w:p>
    <w:p>
      <w:r>
        <w:t>The Mechanical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Robotics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Thermal Engineering</w:t>
      </w:r>
    </w:p>
    <w:p>
      <w:pPr>
        <w:pStyle w:val="ListBullet"/>
      </w:pPr>
      <w:r>
        <w:t>Design</w:t>
      </w:r>
    </w:p>
    <w:p>
      <w:pPr>
        <w:pStyle w:val="ListBullet"/>
      </w:pPr>
      <w:r>
        <w:t>Automotive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Automobile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R&amp;D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Chemical Engineering</w:t>
      </w:r>
    </w:p>
    <w:p>
      <w:r>
        <w:t>The Chemical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Process Engineering</w:t>
      </w:r>
    </w:p>
    <w:p>
      <w:pPr>
        <w:pStyle w:val="ListBullet"/>
      </w:pPr>
      <w:r>
        <w:t>Energy</w:t>
      </w:r>
    </w:p>
    <w:p>
      <w:pPr>
        <w:pStyle w:val="ListBullet"/>
      </w:pPr>
      <w:r>
        <w:t>Reaction Engineering</w:t>
      </w:r>
    </w:p>
    <w:p>
      <w:pPr>
        <w:pStyle w:val="ListBullet"/>
      </w:pPr>
      <w:r>
        <w:t>Sustainability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Chemical Industry</w:t>
      </w:r>
    </w:p>
    <w:p>
      <w:pPr>
        <w:pStyle w:val="ListBullet"/>
      </w:pPr>
      <w:r>
        <w:t>Energy</w:t>
      </w:r>
    </w:p>
    <w:p>
      <w:pPr>
        <w:pStyle w:val="ListBullet"/>
      </w:pPr>
      <w:r>
        <w:t>Research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Civil &amp; Infrastructure Engineering</w:t>
      </w:r>
    </w:p>
    <w:p>
      <w:r>
        <w:t>The Civil &amp; Infrastructure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Structures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Geotechnical</w:t>
      </w:r>
    </w:p>
    <w:p>
      <w:pPr>
        <w:pStyle w:val="ListBullet"/>
      </w:pPr>
      <w:r>
        <w:t>Smart Infrastructure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Construction</w:t>
      </w:r>
    </w:p>
    <w:p>
      <w:pPr>
        <w:pStyle w:val="ListBullet"/>
      </w:pPr>
      <w:r>
        <w:t>Consulting</w:t>
      </w:r>
    </w:p>
    <w:p>
      <w:pPr>
        <w:pStyle w:val="ListBullet"/>
      </w:pPr>
      <w:r>
        <w:t>Infrastructure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Materials Engineering</w:t>
      </w:r>
    </w:p>
    <w:p>
      <w:r>
        <w:t>The Materials 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Metallurgy</w:t>
      </w:r>
    </w:p>
    <w:p>
      <w:pPr>
        <w:pStyle w:val="ListBullet"/>
      </w:pPr>
      <w:r>
        <w:t>Nanomaterials</w:t>
      </w:r>
    </w:p>
    <w:p>
      <w:pPr>
        <w:pStyle w:val="ListBullet"/>
      </w:pPr>
      <w:r>
        <w:t>Biomaterials</w:t>
      </w:r>
    </w:p>
    <w:p>
      <w:pPr>
        <w:pStyle w:val="ListBullet"/>
      </w:pPr>
      <w:r>
        <w:t>Smart Materials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Materials Industry</w:t>
      </w:r>
    </w:p>
    <w:p>
      <w:pPr>
        <w:pStyle w:val="ListBullet"/>
      </w:pPr>
      <w:r>
        <w:t>Research Labs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Bioscience &amp; Bioengineering</w:t>
      </w:r>
    </w:p>
    <w:p>
      <w:r>
        <w:t>The Bioscience &amp; Bioengineering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Biotechnology</w:t>
      </w:r>
    </w:p>
    <w:p>
      <w:pPr>
        <w:pStyle w:val="ListBullet"/>
      </w:pPr>
      <w:r>
        <w:t>Neuroscience</w:t>
      </w:r>
    </w:p>
    <w:p>
      <w:pPr>
        <w:pStyle w:val="ListBullet"/>
      </w:pPr>
      <w:r>
        <w:t>Bioinformatics</w:t>
      </w:r>
    </w:p>
    <w:p>
      <w:pPr>
        <w:pStyle w:val="ListBullet"/>
      </w:pPr>
      <w:r>
        <w:t>Healthcare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Biotech</w:t>
      </w:r>
    </w:p>
    <w:p>
      <w:pPr>
        <w:pStyle w:val="ListBullet"/>
      </w:pPr>
      <w:r>
        <w:t>Healthcare</w:t>
      </w:r>
    </w:p>
    <w:p>
      <w:pPr>
        <w:pStyle w:val="ListBullet"/>
      </w:pPr>
      <w:r>
        <w:t>Research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2"/>
      </w:pPr>
      <w:r>
        <w:t>AI &amp; Data Science</w:t>
      </w:r>
    </w:p>
    <w:p>
      <w:r>
        <w:t>The AI &amp; Data Science department provides undergraduate, postgraduate and research opportunities with emphasis on innovation, interdisciplinary learning and industry collaboration.</w:t>
      </w:r>
    </w:p>
    <w:p>
      <w:pPr>
        <w:pStyle w:val="Heading3"/>
      </w:pPr>
      <w:r>
        <w:t>Research Areas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NLP</w:t>
      </w:r>
    </w:p>
    <w:p>
      <w:pPr>
        <w:pStyle w:val="ListBullet"/>
      </w:pPr>
      <w:r>
        <w:t>Computer Vision</w:t>
      </w:r>
    </w:p>
    <w:p>
      <w:pPr>
        <w:pStyle w:val="Heading3"/>
      </w:pPr>
      <w:r>
        <w:t>Student Opportunities</w:t>
      </w:r>
    </w:p>
    <w:p>
      <w:pPr>
        <w:pStyle w:val="ListBullet"/>
      </w:pPr>
      <w:r>
        <w:t>Faculty-guided research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Technical competitions</w:t>
      </w:r>
    </w:p>
    <w:p>
      <w:pPr>
        <w:pStyle w:val="ListBullet"/>
      </w:pPr>
      <w:r>
        <w:t>Open-source contributions</w:t>
      </w:r>
    </w:p>
    <w:p>
      <w:pPr>
        <w:pStyle w:val="ListBullet"/>
      </w:pPr>
      <w:r>
        <w:t>Industry projects</w:t>
      </w:r>
    </w:p>
    <w:p>
      <w:pPr>
        <w:pStyle w:val="Heading3"/>
      </w:pPr>
      <w:r>
        <w:t>Career Opportunities</w:t>
      </w:r>
    </w:p>
    <w:p>
      <w:pPr>
        <w:pStyle w:val="ListBullet"/>
      </w:pPr>
      <w:r>
        <w:t>AI Engineer</w:t>
      </w:r>
    </w:p>
    <w:p>
      <w:pPr>
        <w:pStyle w:val="ListBullet"/>
      </w:pPr>
      <w:r>
        <w:t>Data Scientist</w:t>
      </w:r>
    </w:p>
    <w:p>
      <w:pPr>
        <w:pStyle w:val="ListBullet"/>
      </w:pPr>
      <w:r>
        <w:t>Analytics</w:t>
      </w:r>
    </w:p>
    <w:p>
      <w:pPr>
        <w:pStyle w:val="Heading3"/>
      </w:pPr>
      <w:r>
        <w:t>Common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the department support research?</w:t>
            </w:r>
          </w:p>
        </w:tc>
        <w:tc>
          <w:tcPr>
            <w:tcW w:type="dxa" w:w="4320"/>
          </w:tcPr>
          <w:p>
            <w:r>
              <w:t>Yes, students are encouraged to participate in faculty-led research.</w:t>
            </w:r>
          </w:p>
        </w:tc>
      </w:tr>
      <w:tr>
        <w:tc>
          <w:tcPr>
            <w:tcW w:type="dxa" w:w="4320"/>
          </w:tcPr>
          <w:p>
            <w:r>
              <w:t>Can students take electives?</w:t>
            </w:r>
          </w:p>
        </w:tc>
        <w:tc>
          <w:tcPr>
            <w:tcW w:type="dxa" w:w="4320"/>
          </w:tcPr>
          <w:p>
            <w:r>
              <w:t>Yes, depending on curriculum and prerequisites.</w:t>
            </w:r>
          </w:p>
        </w:tc>
      </w:tr>
      <w:tr>
        <w:tc>
          <w:tcPr>
            <w:tcW w:type="dxa" w:w="4320"/>
          </w:tcPr>
          <w:p>
            <w:r>
              <w:t>Are internships encouraged?</w:t>
            </w:r>
          </w:p>
        </w:tc>
        <w:tc>
          <w:tcPr>
            <w:tcW w:type="dxa" w:w="4320"/>
          </w:tcPr>
          <w:p>
            <w:r>
              <w:t>Yes, internships are considered valuable practical experience.</w:t>
            </w:r>
          </w:p>
        </w:tc>
      </w:tr>
    </w:tbl>
    <w:p>
      <w:pPr>
        <w:pStyle w:val="Heading1"/>
      </w:pPr>
      <w:r>
        <w:t>Schools</w:t>
      </w:r>
    </w:p>
    <w:p>
      <w:pPr>
        <w:pStyle w:val="ListBullet"/>
      </w:pPr>
      <w:r>
        <w:t>School of Artificial Intelligence and Data Science</w:t>
      </w:r>
    </w:p>
    <w:p>
      <w:pPr>
        <w:pStyle w:val="ListBullet"/>
      </w:pPr>
      <w:r>
        <w:t>School of Design</w:t>
      </w:r>
    </w:p>
    <w:p>
      <w:pPr>
        <w:pStyle w:val="ListBullet"/>
      </w:pPr>
      <w:r>
        <w:t>School of Liberal Arts</w:t>
      </w:r>
    </w:p>
    <w:p>
      <w:pPr>
        <w:pStyle w:val="ListBullet"/>
      </w:pPr>
      <w:r>
        <w:t>School of Management and Entrepreneurship</w:t>
      </w:r>
    </w:p>
    <w:p>
      <w:r>
        <w:t>These schools promote interdisciplinary learning and allow students to complement engineering education with management, design, AI and humanities.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Department information</w:t>
      </w:r>
    </w:p>
    <w:p>
      <w:pPr>
        <w:pStyle w:val="ListBullet"/>
      </w:pPr>
      <w:r>
        <w:t>Research areas</w:t>
      </w:r>
    </w:p>
    <w:p>
      <w:pPr>
        <w:pStyle w:val="ListBullet"/>
      </w:pPr>
      <w:r>
        <w:t>Career opportunities</w:t>
      </w:r>
    </w:p>
    <w:p>
      <w:pPr>
        <w:pStyle w:val="ListBullet"/>
      </w:pPr>
      <w:r>
        <w:t>Labs</w:t>
      </w:r>
    </w:p>
    <w:p>
      <w:pPr>
        <w:pStyle w:val="ListBullet"/>
      </w:pPr>
      <w:r>
        <w:t>Student projects</w:t>
      </w:r>
    </w:p>
    <w:p>
      <w:pPr>
        <w:pStyle w:val="ListBullet"/>
      </w:pPr>
      <w:r>
        <w:t>Schools</w:t>
      </w:r>
    </w:p>
    <w:p>
      <w:pPr>
        <w:pStyle w:val="Heading1"/>
      </w:pPr>
      <w:r>
        <w:t>Search Keywords</w:t>
      </w:r>
    </w:p>
    <w:p>
      <w:r>
        <w:t>CSE EE Mechanical Chemical Civil Materials Bioscience AI Data Science departments IIT Jodhpur labs research careers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
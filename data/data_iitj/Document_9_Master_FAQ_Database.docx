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9</w:t>
      </w:r>
    </w:p>
    <w:p>
      <w:r>
        <w:t>Master Frequently Asked Questions (FAQ) Database</w:t>
        <w:br/>
        <w:t>Designed for Retrieval-Augmented Generation (RAG) systems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Comprehensive FAQ dataset for semantic retrieval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Applicants, Students, Parents, Visitors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Institute, Academics, Hostels, Research, Placements, Student Life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Question–Answer Knowledge Base</w:t>
            </w:r>
          </w:p>
        </w:tc>
      </w:tr>
    </w:tbl>
    <w:p>
      <w:pPr>
        <w:pStyle w:val="Heading2"/>
      </w:pPr>
      <w:r>
        <w:t>Institute Overview</w:t>
      </w:r>
    </w:p>
    <w:p>
      <w:r>
        <w:rPr>
          <w:b/>
        </w:rPr>
        <w:t>Q. What is IIT Jodhpur?</w:t>
      </w:r>
    </w:p>
    <w:p>
      <w:r>
        <w:t>A. IIT Jodhpur is an Institute of National Importance established in 2008.</w:t>
      </w:r>
    </w:p>
    <w:p>
      <w:r>
        <w:rPr>
          <w:b/>
        </w:rPr>
        <w:t>Q. Where is IIT Jodhpur located?</w:t>
      </w:r>
    </w:p>
    <w:p>
      <w:r>
        <w:t>A. The permanent campus is located near Karwar on the outskirts of Jodhpur.</w:t>
      </w:r>
    </w:p>
    <w:p>
      <w:r>
        <w:rPr>
          <w:b/>
        </w:rPr>
        <w:t>Q. Is IIT Jodhpur a residential campus?</w:t>
      </w:r>
    </w:p>
    <w:p>
      <w:r>
        <w:t>A. Yes, most undergraduate students stay in institute hostels.</w:t>
      </w:r>
    </w:p>
    <w:p>
      <w:r>
        <w:rPr>
          <w:b/>
        </w:rPr>
        <w:t>Q. How can I reach the campus?</w:t>
      </w:r>
    </w:p>
    <w:p>
      <w:r>
        <w:t>A. Students usually travel by road from the airport or railway station.</w:t>
      </w:r>
    </w:p>
    <w:p>
      <w:pPr>
        <w:pStyle w:val="Heading2"/>
      </w:pPr>
      <w:r>
        <w:t>Admissions</w:t>
      </w:r>
    </w:p>
    <w:p>
      <w:r>
        <w:rPr>
          <w:b/>
        </w:rPr>
        <w:t>Q. How do I get admission to B.Tech?</w:t>
      </w:r>
    </w:p>
    <w:p>
      <w:r>
        <w:t>A. Admission is through JEE Advanced followed by JoSAA counselling.</w:t>
      </w:r>
    </w:p>
    <w:p>
      <w:r>
        <w:rPr>
          <w:b/>
        </w:rPr>
        <w:t>Q. What documents are required during admission?</w:t>
      </w:r>
    </w:p>
    <w:p>
      <w:r>
        <w:t>A. Typical documents include identity proof, educational certificates and admission-related documents.</w:t>
      </w:r>
    </w:p>
    <w:p>
      <w:r>
        <w:rPr>
          <w:b/>
        </w:rPr>
        <w:t>Q. Can I change my branch?</w:t>
      </w:r>
    </w:p>
    <w:p>
      <w:r>
        <w:t>A. Branch change depends on institute regulations and eligibility.</w:t>
      </w:r>
    </w:p>
    <w:p>
      <w:r>
        <w:rPr>
          <w:b/>
        </w:rPr>
        <w:t>Q. When does academic registration happen?</w:t>
      </w:r>
    </w:p>
    <w:p>
      <w:r>
        <w:t>A. Registration is conducted according to the academic calendar.</w:t>
      </w:r>
    </w:p>
    <w:p>
      <w:pPr>
        <w:pStyle w:val="Heading2"/>
      </w:pPr>
      <w:r>
        <w:t>Academics</w:t>
      </w:r>
    </w:p>
    <w:p>
      <w:r>
        <w:rPr>
          <w:b/>
        </w:rPr>
        <w:t>Q. What is SGPA?</w:t>
      </w:r>
    </w:p>
    <w:p>
      <w:r>
        <w:t>A. Semester Grade Point Average for one semester.</w:t>
      </w:r>
    </w:p>
    <w:p>
      <w:r>
        <w:rPr>
          <w:b/>
        </w:rPr>
        <w:t>Q. What is CGPA?</w:t>
      </w:r>
    </w:p>
    <w:p>
      <w:r>
        <w:t>A. Overall cumulative academic performance.</w:t>
      </w:r>
    </w:p>
    <w:p>
      <w:r>
        <w:rPr>
          <w:b/>
        </w:rPr>
        <w:t>Q. Can I choose electives?</w:t>
      </w:r>
    </w:p>
    <w:p>
      <w:r>
        <w:t>A. Yes, subject to curriculum and prerequisites.</w:t>
      </w:r>
    </w:p>
    <w:p>
      <w:r>
        <w:rPr>
          <w:b/>
        </w:rPr>
        <w:t>Q. Who is a faculty advisor?</w:t>
      </w:r>
    </w:p>
    <w:p>
      <w:r>
        <w:t>A. A faculty member who guides students academically.</w:t>
      </w:r>
    </w:p>
    <w:p>
      <w:pPr>
        <w:pStyle w:val="Heading2"/>
      </w:pPr>
      <w:r>
        <w:t>Campus Life</w:t>
      </w:r>
    </w:p>
    <w:p>
      <w:r>
        <w:rPr>
          <w:b/>
        </w:rPr>
        <w:t>Q. Is Wi-Fi available?</w:t>
      </w:r>
    </w:p>
    <w:p>
      <w:r>
        <w:t>A. Yes, internet connectivity is provided for academic purposes.</w:t>
      </w:r>
    </w:p>
    <w:p>
      <w:r>
        <w:rPr>
          <w:b/>
        </w:rPr>
        <w:t>Q. Does the campus have a library?</w:t>
      </w:r>
    </w:p>
    <w:p>
      <w:r>
        <w:t>A. Yes, IIT Jodhpur has a central library.</w:t>
      </w:r>
    </w:p>
    <w:p>
      <w:r>
        <w:rPr>
          <w:b/>
        </w:rPr>
        <w:t>Q. Is medical support available?</w:t>
      </w:r>
    </w:p>
    <w:p>
      <w:r>
        <w:t>A. Yes, students have access to campus healthcare facilities.</w:t>
      </w:r>
    </w:p>
    <w:p>
      <w:r>
        <w:rPr>
          <w:b/>
        </w:rPr>
        <w:t>Q. Are sports facilities available?</w:t>
      </w:r>
    </w:p>
    <w:p>
      <w:r>
        <w:t>A. Yes, the campus supports indoor and outdoor sports.</w:t>
      </w:r>
    </w:p>
    <w:p>
      <w:pPr>
        <w:pStyle w:val="Heading2"/>
      </w:pPr>
      <w:r>
        <w:t>Student Life</w:t>
      </w:r>
    </w:p>
    <w:p>
      <w:r>
        <w:rPr>
          <w:b/>
        </w:rPr>
        <w:t>Q. Can first-year students join clubs?</w:t>
      </w:r>
    </w:p>
    <w:p>
      <w:r>
        <w:t>A. Yes, clubs generally recruit new students.</w:t>
      </w:r>
    </w:p>
    <w:p>
      <w:r>
        <w:rPr>
          <w:b/>
        </w:rPr>
        <w:t>Q. What is IGNUS?</w:t>
      </w:r>
    </w:p>
    <w:p>
      <w:r>
        <w:t>A. The annual cultural festival.</w:t>
      </w:r>
    </w:p>
    <w:p>
      <w:r>
        <w:rPr>
          <w:b/>
        </w:rPr>
        <w:t>Q. What is Prometeo?</w:t>
      </w:r>
    </w:p>
    <w:p>
      <w:r>
        <w:t>A. The annual technical and entrepreneurial festival.</w:t>
      </w:r>
    </w:p>
    <w:p>
      <w:r>
        <w:rPr>
          <w:b/>
        </w:rPr>
        <w:t>Q. What is Varchas?</w:t>
      </w:r>
    </w:p>
    <w:p>
      <w:r>
        <w:t>A. The annual sports festival.</w:t>
      </w:r>
    </w:p>
    <w:p>
      <w:pPr>
        <w:pStyle w:val="Heading2"/>
      </w:pPr>
      <w:r>
        <w:t>Research</w:t>
      </w:r>
    </w:p>
    <w:p>
      <w:r>
        <w:rPr>
          <w:b/>
        </w:rPr>
        <w:t>Q. Can undergraduate students do research?</w:t>
      </w:r>
    </w:p>
    <w:p>
      <w:r>
        <w:t>A. Yes, many students participate in faculty-led projects.</w:t>
      </w:r>
    </w:p>
    <w:p>
      <w:r>
        <w:rPr>
          <w:b/>
        </w:rPr>
        <w:t>Q. Does IIT Jodhpur have research labs?</w:t>
      </w:r>
    </w:p>
    <w:p>
      <w:r>
        <w:t>A. Yes, departments support multiple research laboratories.</w:t>
      </w:r>
    </w:p>
    <w:p>
      <w:r>
        <w:rPr>
          <w:b/>
        </w:rPr>
        <w:t>Q. Are internships encouraged?</w:t>
      </w:r>
    </w:p>
    <w:p>
      <w:r>
        <w:t>A. Yes, research and industry internships are encouraged.</w:t>
      </w:r>
    </w:p>
    <w:p>
      <w:pPr>
        <w:pStyle w:val="Heading2"/>
      </w:pPr>
      <w:r>
        <w:t>Placements</w:t>
      </w:r>
    </w:p>
    <w:p>
      <w:r>
        <w:rPr>
          <w:b/>
        </w:rPr>
        <w:t>Q. What is a PPO?</w:t>
      </w:r>
    </w:p>
    <w:p>
      <w:r>
        <w:t>A. A Pre-Placement Offer received after a successful internship.</w:t>
      </w:r>
    </w:p>
    <w:p>
      <w:r>
        <w:rPr>
          <w:b/>
        </w:rPr>
        <w:t>Q. How should I prepare for placements?</w:t>
      </w:r>
    </w:p>
    <w:p>
      <w:r>
        <w:t>A. Build projects, strengthen academics and practice interviews.</w:t>
      </w:r>
    </w:p>
    <w:p>
      <w:r>
        <w:rPr>
          <w:b/>
        </w:rPr>
        <w:t>Q. Can I pursue higher studies after B.Tech?</w:t>
      </w:r>
    </w:p>
    <w:p>
      <w:r>
        <w:t>A. Yes, many graduates continue with postgraduate studies.</w:t>
      </w:r>
    </w:p>
    <w:p>
      <w:pPr>
        <w:pStyle w:val="Heading2"/>
      </w:pPr>
      <w:r>
        <w:t>Policies</w:t>
      </w:r>
    </w:p>
    <w:p>
      <w:r>
        <w:rPr>
          <w:b/>
        </w:rPr>
        <w:t>Q. Is ragging allowed?</w:t>
      </w:r>
    </w:p>
    <w:p>
      <w:r>
        <w:t>A. No. Ragging is prohibited.</w:t>
      </w:r>
    </w:p>
    <w:p>
      <w:r>
        <w:rPr>
          <w:b/>
        </w:rPr>
        <w:t>Q. What is academic integrity?</w:t>
      </w:r>
    </w:p>
    <w:p>
      <w:r>
        <w:t>A. Maintaining honesty in assignments, exams and research.</w:t>
      </w:r>
    </w:p>
    <w:p>
      <w:r>
        <w:rPr>
          <w:b/>
        </w:rPr>
        <w:t>Q. Where can I get counselling support?</w:t>
      </w:r>
    </w:p>
    <w:p>
      <w:r>
        <w:t>A. Students can use institute wellbeing and counselling services.</w:t>
      </w:r>
    </w:p>
    <w:p>
      <w:pPr>
        <w:pStyle w:val="Heading1"/>
      </w:pPr>
      <w:r>
        <w:t>Search Keywords</w:t>
      </w:r>
    </w:p>
    <w:p>
      <w:r>
        <w:t>FAQ admissions academics hostels placements research clubs campus policies IIT Jodhpur</w:t>
      </w:r>
    </w:p>
    <w:p>
      <w:pPr>
        <w:pStyle w:val="Heading1"/>
      </w:pPr>
      <w:r>
        <w:t>Intent Coverage</w:t>
      </w:r>
    </w:p>
    <w:p>
      <w:r>
        <w:t>This FAQ document covers common user intents across admissions, academics, campus life, research, placements, policies and student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
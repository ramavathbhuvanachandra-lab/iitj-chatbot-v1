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5</w:t>
      </w:r>
    </w:p>
    <w:p>
      <w:r>
        <w:t>Student Life, Clubs, Gymkhana, Sports, Cultural Activities &amp; Festivals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Student Life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Current &amp; Prospective Students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with expanded explanations</w:t>
            </w:r>
          </w:p>
        </w:tc>
      </w:tr>
    </w:tbl>
    <w:p>
      <w:pPr>
        <w:pStyle w:val="Heading1"/>
      </w:pPr>
      <w:r>
        <w:t>1. Student Life</w:t>
      </w:r>
    </w:p>
    <w:p>
      <w:r>
        <w:t>Life at IIT Jodhpur extends beyond academics. Students participate in technical, cultural, sports, entrepreneurial and social activities that help develop leadership, teamwork and communication skills.</w:t>
      </w:r>
    </w:p>
    <w:p>
      <w:pPr>
        <w:pStyle w:val="Heading1"/>
      </w:pPr>
      <w:r>
        <w:t>2. Student Gymkhana</w:t>
      </w:r>
    </w:p>
    <w:p>
      <w:r>
        <w:t>The Student Gymkhana coordinates many student activities through elected or nominated student bodies. It supports clubs, events, competitions and student initiatives.</w:t>
      </w:r>
    </w:p>
    <w:p>
      <w:pPr>
        <w:pStyle w:val="Heading1"/>
      </w:pPr>
      <w:r>
        <w:t>3. Student Clubs</w:t>
      </w:r>
    </w:p>
    <w:p>
      <w:pPr>
        <w:pStyle w:val="ListBullet"/>
      </w:pPr>
      <w:r>
        <w:t>Programming Club</w:t>
      </w:r>
    </w:p>
    <w:p>
      <w:pPr>
        <w:pStyle w:val="ListBullet"/>
      </w:pPr>
      <w:r>
        <w:t>Robotics Club</w:t>
      </w:r>
    </w:p>
    <w:p>
      <w:pPr>
        <w:pStyle w:val="ListBullet"/>
      </w:pPr>
      <w:r>
        <w:t>SAE / Automobile Club</w:t>
      </w:r>
    </w:p>
    <w:p>
      <w:pPr>
        <w:pStyle w:val="ListBullet"/>
      </w:pPr>
      <w:r>
        <w:t>Electronics Club</w:t>
      </w:r>
    </w:p>
    <w:p>
      <w:pPr>
        <w:pStyle w:val="ListBullet"/>
      </w:pPr>
      <w:r>
        <w:t>Entrepreneurship Cell</w:t>
      </w:r>
    </w:p>
    <w:p>
      <w:pPr>
        <w:pStyle w:val="ListBullet"/>
      </w:pPr>
      <w:r>
        <w:t>Photography Club</w:t>
      </w:r>
    </w:p>
    <w:p>
      <w:pPr>
        <w:pStyle w:val="ListBullet"/>
      </w:pPr>
      <w:r>
        <w:t>Music Club</w:t>
      </w:r>
    </w:p>
    <w:p>
      <w:pPr>
        <w:pStyle w:val="ListBullet"/>
      </w:pPr>
      <w:r>
        <w:t>Dance Club</w:t>
      </w:r>
    </w:p>
    <w:p>
      <w:pPr>
        <w:pStyle w:val="ListBullet"/>
      </w:pPr>
      <w:r>
        <w:t>Drama Club</w:t>
      </w:r>
    </w:p>
    <w:p>
      <w:pPr>
        <w:pStyle w:val="ListBullet"/>
      </w:pPr>
      <w:r>
        <w:t>Literary &amp; Debate Club</w:t>
      </w:r>
    </w:p>
    <w:p>
      <w:pPr>
        <w:pStyle w:val="ListBullet"/>
      </w:pPr>
      <w:r>
        <w:t>Design Club</w:t>
      </w:r>
    </w:p>
    <w:p>
      <w:pPr>
        <w:pStyle w:val="ListBullet"/>
      </w:pPr>
      <w:r>
        <w:t>Astronomy Club</w:t>
      </w:r>
    </w:p>
    <w:p>
      <w:pPr>
        <w:pStyle w:val="Heading2"/>
      </w:pPr>
      <w:r>
        <w:t>Benefits of Joining Clubs</w:t>
      </w:r>
    </w:p>
    <w:p>
      <w:pPr>
        <w:pStyle w:val="ListBullet"/>
      </w:pPr>
      <w:r>
        <w:t>Practical learning</w:t>
      </w:r>
    </w:p>
    <w:p>
      <w:pPr>
        <w:pStyle w:val="ListBullet"/>
      </w:pPr>
      <w:r>
        <w:t>Leadership experience</w:t>
      </w:r>
    </w:p>
    <w:p>
      <w:pPr>
        <w:pStyle w:val="ListBullet"/>
      </w:pPr>
      <w:r>
        <w:t>Networking</w:t>
      </w:r>
    </w:p>
    <w:p>
      <w:pPr>
        <w:pStyle w:val="ListBullet"/>
      </w:pPr>
      <w:r>
        <w:t>Project development</w:t>
      </w:r>
    </w:p>
    <w:p>
      <w:pPr>
        <w:pStyle w:val="ListBullet"/>
      </w:pPr>
      <w:r>
        <w:t>Competition exposure</w:t>
      </w:r>
    </w:p>
    <w:p>
      <w:pPr>
        <w:pStyle w:val="ListBullet"/>
      </w:pPr>
      <w:r>
        <w:t>Teamwork and communication</w:t>
      </w:r>
    </w:p>
    <w:p>
      <w:pPr>
        <w:pStyle w:val="Heading1"/>
      </w:pPr>
      <w:r>
        <w:t>4. Annual Festivals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Festival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Highlights</w:t>
            </w:r>
          </w:p>
        </w:tc>
      </w:tr>
      <w:tr>
        <w:tc>
          <w:tcPr>
            <w:tcW w:type="dxa" w:w="2880"/>
          </w:tcPr>
          <w:p>
            <w:r>
              <w:t>IGNUS</w:t>
            </w:r>
          </w:p>
        </w:tc>
        <w:tc>
          <w:tcPr>
            <w:tcW w:type="dxa" w:w="2880"/>
          </w:tcPr>
          <w:p>
            <w:r>
              <w:t>Cultural</w:t>
            </w:r>
          </w:p>
        </w:tc>
        <w:tc>
          <w:tcPr>
            <w:tcW w:type="dxa" w:w="2880"/>
          </w:tcPr>
          <w:p>
            <w:r>
              <w:t>Music, dance, art, performances, competitions</w:t>
            </w:r>
          </w:p>
        </w:tc>
      </w:tr>
      <w:tr>
        <w:tc>
          <w:tcPr>
            <w:tcW w:type="dxa" w:w="2880"/>
          </w:tcPr>
          <w:p>
            <w:r>
              <w:t>Prometeo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Workshops, hackathons, talks, exhibitions</w:t>
            </w:r>
          </w:p>
        </w:tc>
      </w:tr>
      <w:tr>
        <w:tc>
          <w:tcPr>
            <w:tcW w:type="dxa" w:w="2880"/>
          </w:tcPr>
          <w:p>
            <w:r>
              <w:t>Varchas</w:t>
            </w:r>
          </w:p>
        </w:tc>
        <w:tc>
          <w:tcPr>
            <w:tcW w:type="dxa" w:w="2880"/>
          </w:tcPr>
          <w:p>
            <w:r>
              <w:t>Sports</w:t>
            </w:r>
          </w:p>
        </w:tc>
        <w:tc>
          <w:tcPr>
            <w:tcW w:type="dxa" w:w="2880"/>
          </w:tcPr>
          <w:p>
            <w:r>
              <w:t>Inter-college sports competitions</w:t>
            </w:r>
          </w:p>
        </w:tc>
      </w:tr>
    </w:tbl>
    <w:p>
      <w:pPr>
        <w:pStyle w:val="Heading1"/>
      </w:pPr>
      <w:r>
        <w:t>5. Sports</w:t>
      </w:r>
    </w:p>
    <w:p>
      <w:pPr>
        <w:pStyle w:val="ListBullet"/>
      </w:pPr>
      <w:r>
        <w:t>Cricket</w:t>
      </w:r>
    </w:p>
    <w:p>
      <w:pPr>
        <w:pStyle w:val="ListBullet"/>
      </w:pPr>
      <w:r>
        <w:t>Football</w:t>
      </w:r>
    </w:p>
    <w:p>
      <w:pPr>
        <w:pStyle w:val="ListBullet"/>
      </w:pPr>
      <w:r>
        <w:t>Basketball</w:t>
      </w:r>
    </w:p>
    <w:p>
      <w:pPr>
        <w:pStyle w:val="ListBullet"/>
      </w:pPr>
      <w:r>
        <w:t>Badminton</w:t>
      </w:r>
    </w:p>
    <w:p>
      <w:pPr>
        <w:pStyle w:val="ListBullet"/>
      </w:pPr>
      <w:r>
        <w:t>Volleyball</w:t>
      </w:r>
    </w:p>
    <w:p>
      <w:pPr>
        <w:pStyle w:val="ListBullet"/>
      </w:pPr>
      <w:r>
        <w:t>Athletics</w:t>
      </w:r>
    </w:p>
    <w:p>
      <w:pPr>
        <w:pStyle w:val="ListBullet"/>
      </w:pPr>
      <w:r>
        <w:t>Table Tennis</w:t>
      </w:r>
    </w:p>
    <w:p>
      <w:pPr>
        <w:pStyle w:val="ListBullet"/>
      </w:pPr>
      <w:r>
        <w:t>Chess</w:t>
      </w:r>
    </w:p>
    <w:p>
      <w:pPr>
        <w:pStyle w:val="ListBullet"/>
      </w:pPr>
      <w:r>
        <w:t>Gym and Fitness</w:t>
      </w:r>
    </w:p>
    <w:p>
      <w:pPr>
        <w:pStyle w:val="Heading1"/>
      </w:pPr>
      <w:r>
        <w:t>6. Entrepreneurship</w:t>
      </w:r>
    </w:p>
    <w:p>
      <w:r>
        <w:t>Students are encouraged to build startups, participate in innovation challenges, work on prototypes and collaborate with faculty and industry mentors.</w:t>
      </w:r>
    </w:p>
    <w:p>
      <w:pPr>
        <w:pStyle w:val="Heading1"/>
      </w:pPr>
      <w:r>
        <w:t>Student Scenario</w:t>
      </w:r>
    </w:p>
    <w:p>
      <w:r>
        <w:t>Example: A first-year student interested in AI joins the Programming Club, participates in a hackathon during Prometeo, works on an open-source project, and later collaborates with faculty on undergraduate research.</w:t>
      </w:r>
    </w:p>
    <w:p>
      <w:pPr>
        <w:pStyle w:val="Heading1"/>
      </w:pPr>
      <w:r>
        <w:t>Frequently Asked Questions</w:t>
      </w:r>
    </w:p>
    <w:p>
      <w:r>
        <w:rPr>
          <w:b/>
        </w:rPr>
        <w:t>Q. Can first-year students join clubs?</w:t>
      </w:r>
    </w:p>
    <w:p>
      <w:r>
        <w:t>A. Yes, clubs generally recruit new students through orientation or open recruitment.</w:t>
      </w:r>
    </w:p>
    <w:p>
      <w:r>
        <w:rPr>
          <w:b/>
        </w:rPr>
        <w:t>Q. What is IGNUS?</w:t>
      </w:r>
    </w:p>
    <w:p>
      <w:r>
        <w:t>A. IGNUS is the institute's annual cultural festival.</w:t>
      </w:r>
    </w:p>
    <w:p>
      <w:r>
        <w:rPr>
          <w:b/>
        </w:rPr>
        <w:t>Q. What is Prometeo?</w:t>
      </w:r>
    </w:p>
    <w:p>
      <w:r>
        <w:t>A. Prometeo is the annual technical and entrepreneurial festival.</w:t>
      </w:r>
    </w:p>
    <w:p>
      <w:r>
        <w:rPr>
          <w:b/>
        </w:rPr>
        <w:t>Q. What is Varchas?</w:t>
      </w:r>
    </w:p>
    <w:p>
      <w:r>
        <w:t>A. Varchas is the annual sports festival.</w:t>
      </w:r>
    </w:p>
    <w:p>
      <w:r>
        <w:rPr>
          <w:b/>
        </w:rPr>
        <w:t>Q. Why should students join clubs?</w:t>
      </w:r>
    </w:p>
    <w:p>
      <w:r>
        <w:t>A. Clubs help develop technical skills, leadership and teamwork.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Student clubs</w:t>
      </w:r>
    </w:p>
    <w:p>
      <w:pPr>
        <w:pStyle w:val="ListBullet"/>
      </w:pPr>
      <w:r>
        <w:t>Festivals</w:t>
      </w:r>
    </w:p>
    <w:p>
      <w:pPr>
        <w:pStyle w:val="ListBullet"/>
      </w:pPr>
      <w:r>
        <w:t>Gymkhana</w:t>
      </w:r>
    </w:p>
    <w:p>
      <w:pPr>
        <w:pStyle w:val="ListBullet"/>
      </w:pPr>
      <w:r>
        <w:t>Sports</w:t>
      </w:r>
    </w:p>
    <w:p>
      <w:pPr>
        <w:pStyle w:val="ListBullet"/>
      </w:pPr>
      <w:r>
        <w:t>Entrepreneurship</w:t>
      </w:r>
    </w:p>
    <w:p>
      <w:pPr>
        <w:pStyle w:val="ListBullet"/>
      </w:pPr>
      <w:r>
        <w:t>Student activities</w:t>
      </w:r>
    </w:p>
    <w:p>
      <w:pPr>
        <w:pStyle w:val="Heading1"/>
      </w:pPr>
      <w:r>
        <w:t>Search Keywords</w:t>
      </w:r>
    </w:p>
    <w:p>
      <w:r>
        <w:t>IGNUS Prometeo Varchas clubs gymkhana programming robotics SAE entrepreneurship sports IIT Jodhpur student life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
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4</w:t>
      </w:r>
    </w:p>
    <w:p>
      <w:r>
        <w:t>Hostels, Dining, Library, Healthcare, Campus Facilities &amp; Transportation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Campus Life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Students, Parents, Visitors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with expanded explanations</w:t>
            </w:r>
          </w:p>
        </w:tc>
      </w:tr>
    </w:tbl>
    <w:p>
      <w:pPr>
        <w:pStyle w:val="Heading1"/>
      </w:pPr>
      <w:r>
        <w:t>1. Hostels</w:t>
      </w:r>
    </w:p>
    <w:p>
      <w:r>
        <w:t>IIT Jodhpur is a residential campus where most students stay in institute hostels. Hostel life supports academics, collaboration and extracurricular activities.</w:t>
      </w:r>
    </w:p>
    <w:p>
      <w:pPr>
        <w:pStyle w:val="ListBullet"/>
      </w:pPr>
      <w:r>
        <w:t>Furnished rooms</w:t>
      </w:r>
    </w:p>
    <w:p>
      <w:pPr>
        <w:pStyle w:val="ListBullet"/>
      </w:pPr>
      <w:r>
        <w:t>Wi-Fi/LAN connectivity</w:t>
      </w:r>
    </w:p>
    <w:p>
      <w:pPr>
        <w:pStyle w:val="ListBullet"/>
      </w:pPr>
      <w:r>
        <w:t>Reading rooms</w:t>
      </w:r>
    </w:p>
    <w:p>
      <w:pPr>
        <w:pStyle w:val="ListBullet"/>
      </w:pPr>
      <w:r>
        <w:t>Common rooms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Gymnasium access</w:t>
      </w:r>
    </w:p>
    <w:p>
      <w:pPr>
        <w:pStyle w:val="ListBullet"/>
      </w:pPr>
      <w:r>
        <w:t>Laundry facilities (where available)</w:t>
      </w:r>
    </w:p>
    <w:p>
      <w:pPr>
        <w:pStyle w:val="ListBullet"/>
      </w:pPr>
      <w:r>
        <w:t>24×7 security</w:t>
      </w:r>
    </w:p>
    <w:p>
      <w:pPr>
        <w:pStyle w:val="Heading2"/>
      </w:pPr>
      <w:r>
        <w:t>Hostel Guidelines</w:t>
      </w:r>
    </w:p>
    <w:p>
      <w:pPr>
        <w:pStyle w:val="ListBullet"/>
      </w:pPr>
      <w:r>
        <w:t>Carry institute ID card.</w:t>
      </w:r>
    </w:p>
    <w:p>
      <w:pPr>
        <w:pStyle w:val="ListBullet"/>
      </w:pPr>
      <w:r>
        <w:t>Follow hostel discipline and quiet hours.</w:t>
      </w:r>
    </w:p>
    <w:p>
      <w:pPr>
        <w:pStyle w:val="ListBullet"/>
      </w:pPr>
      <w:r>
        <w:t>Maintain cleanliness.</w:t>
      </w:r>
    </w:p>
    <w:p>
      <w:pPr>
        <w:pStyle w:val="ListBullet"/>
      </w:pPr>
      <w:r>
        <w:t>Report maintenance issues to hostel office.</w:t>
      </w:r>
    </w:p>
    <w:p>
      <w:pPr>
        <w:pStyle w:val="ListBullet"/>
      </w:pPr>
      <w:r>
        <w:t>Respect fellow residents.</w:t>
      </w:r>
    </w:p>
    <w:p>
      <w:pPr>
        <w:pStyle w:val="Heading1"/>
      </w:pPr>
      <w:r>
        <w:t>2. Dining and Food</w:t>
      </w:r>
    </w:p>
    <w:p>
      <w:r>
        <w:t>Dining facilities generally include vegetarian and non-vegetarian options, along with campus food outlets.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Mess</w:t>
            </w:r>
          </w:p>
        </w:tc>
        <w:tc>
          <w:tcPr>
            <w:tcW w:type="dxa" w:w="4320"/>
          </w:tcPr>
          <w:p>
            <w:r>
              <w:t>Daily meals</w:t>
            </w:r>
          </w:p>
        </w:tc>
      </w:tr>
      <w:tr>
        <w:tc>
          <w:tcPr>
            <w:tcW w:type="dxa" w:w="4320"/>
          </w:tcPr>
          <w:p>
            <w:r>
              <w:t>Food Court</w:t>
            </w:r>
          </w:p>
        </w:tc>
        <w:tc>
          <w:tcPr>
            <w:tcW w:type="dxa" w:w="4320"/>
          </w:tcPr>
          <w:p>
            <w:r>
              <w:t>Snacks and beverages</w:t>
            </w:r>
          </w:p>
        </w:tc>
      </w:tr>
      <w:tr>
        <w:tc>
          <w:tcPr>
            <w:tcW w:type="dxa" w:w="4320"/>
          </w:tcPr>
          <w:p>
            <w:r>
              <w:t>Cafeteria</w:t>
            </w:r>
          </w:p>
        </w:tc>
        <w:tc>
          <w:tcPr>
            <w:tcW w:type="dxa" w:w="4320"/>
          </w:tcPr>
          <w:p>
            <w:r>
              <w:t>Quick meals</w:t>
            </w:r>
          </w:p>
        </w:tc>
      </w:tr>
      <w:tr>
        <w:tc>
          <w:tcPr>
            <w:tcW w:type="dxa" w:w="4320"/>
          </w:tcPr>
          <w:p>
            <w:r>
              <w:t>Convenience Stores</w:t>
            </w:r>
          </w:p>
        </w:tc>
        <w:tc>
          <w:tcPr>
            <w:tcW w:type="dxa" w:w="4320"/>
          </w:tcPr>
          <w:p>
            <w:r>
              <w:t>Essential items</w:t>
            </w:r>
          </w:p>
        </w:tc>
      </w:tr>
    </w:tbl>
    <w:p>
      <w:pPr>
        <w:pStyle w:val="Heading1"/>
      </w:pPr>
      <w:r>
        <w:t>3. Library</w:t>
      </w:r>
    </w:p>
    <w:p>
      <w:r>
        <w:t>The Central Library supports teaching and research through books, journals, digital resources and study spaces.</w:t>
      </w:r>
    </w:p>
    <w:p>
      <w:pPr>
        <w:pStyle w:val="ListBullet"/>
      </w:pPr>
      <w:r>
        <w:t>Textbooks</w:t>
      </w:r>
    </w:p>
    <w:p>
      <w:pPr>
        <w:pStyle w:val="ListBullet"/>
      </w:pPr>
      <w:r>
        <w:t>Reference books</w:t>
      </w:r>
    </w:p>
    <w:p>
      <w:pPr>
        <w:pStyle w:val="ListBullet"/>
      </w:pPr>
      <w:r>
        <w:t>Digital library</w:t>
      </w:r>
    </w:p>
    <w:p>
      <w:pPr>
        <w:pStyle w:val="ListBullet"/>
      </w:pPr>
      <w:r>
        <w:t>Research journals</w:t>
      </w:r>
    </w:p>
    <w:p>
      <w:pPr>
        <w:pStyle w:val="ListBullet"/>
      </w:pPr>
      <w:r>
        <w:t>Reading halls</w:t>
      </w:r>
    </w:p>
    <w:p>
      <w:pPr>
        <w:pStyle w:val="ListBullet"/>
      </w:pPr>
      <w:r>
        <w:t>Online databases</w:t>
      </w:r>
    </w:p>
    <w:p>
      <w:pPr>
        <w:pStyle w:val="Heading1"/>
      </w:pPr>
      <w:r>
        <w:t>4. Healthcare</w:t>
      </w:r>
    </w:p>
    <w:p>
      <w:r>
        <w:t>The campus medical centre provides basic healthcare support. Students should use official emergency contacts published by the institute for urgent assistance.</w:t>
      </w:r>
    </w:p>
    <w:p>
      <w:pPr>
        <w:pStyle w:val="ListBullet"/>
      </w:pPr>
      <w:r>
        <w:t>Medical consultation</w:t>
      </w:r>
    </w:p>
    <w:p>
      <w:pPr>
        <w:pStyle w:val="ListBullet"/>
      </w:pPr>
      <w:r>
        <w:t>First aid</w:t>
      </w:r>
    </w:p>
    <w:p>
      <w:pPr>
        <w:pStyle w:val="ListBullet"/>
      </w:pPr>
      <w:r>
        <w:t>Emergency support</w:t>
      </w:r>
    </w:p>
    <w:p>
      <w:pPr>
        <w:pStyle w:val="ListBullet"/>
      </w:pPr>
      <w:r>
        <w:t>Health awareness</w:t>
      </w:r>
    </w:p>
    <w:p>
      <w:pPr>
        <w:pStyle w:val="Heading1"/>
      </w:pPr>
      <w:r>
        <w:t>5. Sports &amp; Recreation</w:t>
      </w:r>
    </w:p>
    <w:p>
      <w:pPr>
        <w:pStyle w:val="ListBullet"/>
      </w:pPr>
      <w:r>
        <w:t>Cricket</w:t>
      </w:r>
    </w:p>
    <w:p>
      <w:pPr>
        <w:pStyle w:val="ListBullet"/>
      </w:pPr>
      <w:r>
        <w:t>Football</w:t>
      </w:r>
    </w:p>
    <w:p>
      <w:pPr>
        <w:pStyle w:val="ListBullet"/>
      </w:pPr>
      <w:r>
        <w:t>Basketball</w:t>
      </w:r>
    </w:p>
    <w:p>
      <w:pPr>
        <w:pStyle w:val="ListBullet"/>
      </w:pPr>
      <w:r>
        <w:t>Badminton</w:t>
      </w:r>
    </w:p>
    <w:p>
      <w:pPr>
        <w:pStyle w:val="ListBullet"/>
      </w:pPr>
      <w:r>
        <w:t>Volleyball</w:t>
      </w:r>
    </w:p>
    <w:p>
      <w:pPr>
        <w:pStyle w:val="ListBullet"/>
      </w:pPr>
      <w:r>
        <w:t>Athletics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Fitness facilities</w:t>
      </w:r>
    </w:p>
    <w:p>
      <w:pPr>
        <w:pStyle w:val="Heading1"/>
      </w:pPr>
      <w:r>
        <w:t>6. Transportation</w:t>
      </w:r>
    </w:p>
    <w:p>
      <w:r>
        <w:t>Students generally reach the campus by taxi, cab or bus from Jodhpur city, railway station or airport.</w:t>
      </w:r>
    </w:p>
    <w:p>
      <w:pPr>
        <w:pStyle w:val="Heading1"/>
      </w:pPr>
      <w:r>
        <w:t>Frequently Asked Questions</w:t>
      </w:r>
    </w:p>
    <w:p>
      <w:r>
        <w:rPr>
          <w:b/>
        </w:rPr>
        <w:t>Q. Is IIT Jodhpur residential?</w:t>
      </w:r>
    </w:p>
    <w:p>
      <w:r>
        <w:t>A. Yes, it is primarily a residential campus.</w:t>
      </w:r>
    </w:p>
    <w:p>
      <w:r>
        <w:rPr>
          <w:b/>
        </w:rPr>
        <w:t>Q. Is Wi-Fi available in hostels?</w:t>
      </w:r>
    </w:p>
    <w:p>
      <w:r>
        <w:t>A. Internet connectivity is available for academic use.</w:t>
      </w:r>
    </w:p>
    <w:p>
      <w:r>
        <w:rPr>
          <w:b/>
        </w:rPr>
        <w:t>Q. Does the campus have a library?</w:t>
      </w:r>
    </w:p>
    <w:p>
      <w:r>
        <w:t>A. Yes, the institute has a central library.</w:t>
      </w:r>
    </w:p>
    <w:p>
      <w:r>
        <w:rPr>
          <w:b/>
        </w:rPr>
        <w:t>Q. Is medical help available?</w:t>
      </w:r>
    </w:p>
    <w:p>
      <w:r>
        <w:t>A. Yes, a medical centre supports students.</w:t>
      </w:r>
    </w:p>
    <w:p>
      <w:r>
        <w:rPr>
          <w:b/>
        </w:rPr>
        <w:t>Q. Are sports facilities available?</w:t>
      </w:r>
    </w:p>
    <w:p>
      <w:r>
        <w:t>A. Yes, indoor and outdoor sports facilities are available.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Hostels</w:t>
      </w:r>
    </w:p>
    <w:p>
      <w:pPr>
        <w:pStyle w:val="ListBullet"/>
      </w:pPr>
      <w:r>
        <w:t>Dining</w:t>
      </w:r>
    </w:p>
    <w:p>
      <w:pPr>
        <w:pStyle w:val="ListBullet"/>
      </w:pPr>
      <w:r>
        <w:t>Library</w:t>
      </w:r>
    </w:p>
    <w:p>
      <w:pPr>
        <w:pStyle w:val="ListBullet"/>
      </w:pPr>
      <w:r>
        <w:t>Healthcare</w:t>
      </w:r>
    </w:p>
    <w:p>
      <w:pPr>
        <w:pStyle w:val="ListBullet"/>
      </w:pPr>
      <w:r>
        <w:t>Sports</w:t>
      </w:r>
    </w:p>
    <w:p>
      <w:pPr>
        <w:pStyle w:val="ListBullet"/>
      </w:pPr>
      <w:r>
        <w:t>Campus facilities</w:t>
      </w:r>
    </w:p>
    <w:p>
      <w:pPr>
        <w:pStyle w:val="ListBullet"/>
      </w:pPr>
      <w:r>
        <w:t>Transportation</w:t>
      </w:r>
    </w:p>
    <w:p>
      <w:pPr>
        <w:pStyle w:val="Heading1"/>
      </w:pPr>
      <w:r>
        <w:t>Search Keywords</w:t>
      </w:r>
    </w:p>
    <w:p>
      <w:r>
        <w:t>hostel, mess, library, medical centre, healthcare, sports, transport, campus facilities, Wi-Fi, IIT Jodhpur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